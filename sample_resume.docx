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Sharma</w:t>
      </w:r>
    </w:p>
    <w:p>
      <w:r>
        <w:t>Email: priya.sharma@example.com | Phone: 9876543210</w:t>
      </w:r>
    </w:p>
    <w:p>
      <w:r>
        <w:t>Education: B.Tech in Computer Science Engineering (Data Science)</w:t>
      </w:r>
    </w:p>
    <w:p>
      <w:r>
        <w:t>Skills: Python, SQL, Pandas, NumPy, Power BI, Scikit-learn, Matplotlib</w:t>
      </w:r>
    </w:p>
    <w:p>
      <w:r>
        <w:t>Projects: Built a sales dashboard using Power BI and Python. Built a customer churn prediction model using scikit-learn.</w:t>
      </w:r>
    </w:p>
    <w:p>
      <w:r>
        <w:t>Experience: Data Analyst Intern at a retail analytics startup, 6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